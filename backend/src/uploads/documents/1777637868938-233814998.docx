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73EFD" w14:textId="5238BC72" w:rsidR="006336E1" w:rsidRDefault="008E3736" w:rsidP="000D5DD2">
      <w:pPr>
        <w:pStyle w:val="Title"/>
        <w:jc w:val="center"/>
      </w:pPr>
      <w:r>
        <w:t>CONTRACT DE COMODAT AUTO</w:t>
      </w:r>
    </w:p>
    <w:p w14:paraId="464823D6" w14:textId="77777777" w:rsidR="006336E1" w:rsidRDefault="006336E1"/>
    <w:p w14:paraId="58939DDC" w14:textId="77777777" w:rsidR="006336E1" w:rsidRDefault="008E3736">
      <w:proofErr w:type="spellStart"/>
      <w:r>
        <w:t>Între</w:t>
      </w:r>
      <w:proofErr w:type="spellEnd"/>
      <w:r>
        <w:t>:</w:t>
      </w:r>
    </w:p>
    <w:p w14:paraId="321BE7F3" w14:textId="77777777" w:rsidR="006336E1" w:rsidRDefault="006336E1"/>
    <w:p w14:paraId="739E25BF" w14:textId="1469A25B" w:rsidR="006336E1" w:rsidRDefault="008E3736">
      <w:r>
        <w:t xml:space="preserve">1. </w:t>
      </w:r>
      <w:r w:rsidR="00BC70F6">
        <w:t xml:space="preserve"> </w:t>
      </w:r>
      <w:r>
        <w:t xml:space="preserve"> (</w:t>
      </w:r>
      <w:proofErr w:type="spellStart"/>
      <w:r>
        <w:t>soție</w:t>
      </w:r>
      <w:proofErr w:type="spellEnd"/>
      <w:r>
        <w:t xml:space="preserve">), </w:t>
      </w:r>
      <w:proofErr w:type="spellStart"/>
      <w:r>
        <w:t>domiciliată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 w:rsidR="000D5DD2">
        <w:t>jude</w:t>
      </w:r>
      <w:proofErr w:type="spellEnd"/>
      <w:r w:rsidR="000D5DD2">
        <w:rPr>
          <w:lang w:val="ro-RO"/>
        </w:rPr>
        <w:t xml:space="preserve">țul Vaslui, </w:t>
      </w:r>
      <w:proofErr w:type="spellStart"/>
      <w:r w:rsidR="000D5DD2">
        <w:t>municipiul</w:t>
      </w:r>
      <w:proofErr w:type="spellEnd"/>
      <w:r w:rsidR="000D5DD2">
        <w:t xml:space="preserve"> </w:t>
      </w:r>
      <w:proofErr w:type="spellStart"/>
      <w:r w:rsidR="000D5DD2">
        <w:t>Vaslui</w:t>
      </w:r>
      <w:proofErr w:type="spellEnd"/>
      <w:r>
        <w:t xml:space="preserve">, </w:t>
      </w:r>
      <w:proofErr w:type="spellStart"/>
      <w:r w:rsidR="000D5DD2">
        <w:t>strada</w:t>
      </w:r>
      <w:proofErr w:type="spellEnd"/>
      <w:r w:rsidR="000D5DD2">
        <w:t xml:space="preserve"> </w:t>
      </w:r>
      <w:proofErr w:type="spellStart"/>
      <w:r w:rsidR="000D5DD2">
        <w:t>Liliacului</w:t>
      </w:r>
      <w:proofErr w:type="spellEnd"/>
      <w:r w:rsidR="000D5DD2">
        <w:t xml:space="preserve">, nr. 21, </w:t>
      </w:r>
      <w:r>
        <w:t xml:space="preserve">CNP </w:t>
      </w:r>
      <w:r w:rsidR="00BC70F6">
        <w:t>_____________________________</w:t>
      </w:r>
      <w:r>
        <w:t xml:space="preserve">, </w:t>
      </w:r>
      <w:proofErr w:type="spellStart"/>
      <w:r>
        <w:t>denumit</w:t>
      </w:r>
      <w:proofErr w:type="spellEnd"/>
      <w:r>
        <w:t>(ă) COMODANT</w:t>
      </w:r>
    </w:p>
    <w:p w14:paraId="151B13BD" w14:textId="77777777" w:rsidR="006336E1" w:rsidRDefault="006336E1"/>
    <w:p w14:paraId="4AD0FD2C" w14:textId="77777777" w:rsidR="006336E1" w:rsidRDefault="008E3736">
      <w:proofErr w:type="spellStart"/>
      <w:r>
        <w:t>și</w:t>
      </w:r>
      <w:proofErr w:type="spellEnd"/>
    </w:p>
    <w:p w14:paraId="4E8D4DB6" w14:textId="77777777" w:rsidR="006336E1" w:rsidRDefault="006336E1"/>
    <w:p w14:paraId="1DEB18F5" w14:textId="3F2B1C84" w:rsidR="006336E1" w:rsidRDefault="008E3736">
      <w:r>
        <w:t xml:space="preserve">2. </w:t>
      </w:r>
      <w:r w:rsidR="000D5DD2">
        <w:t xml:space="preserve">GARABET CRISTIAN </w:t>
      </w:r>
      <w:r>
        <w:t>(</w:t>
      </w:r>
      <w:proofErr w:type="spellStart"/>
      <w:r>
        <w:t>soț</w:t>
      </w:r>
      <w:proofErr w:type="spellEnd"/>
      <w:r>
        <w:t xml:space="preserve">), </w:t>
      </w:r>
      <w:proofErr w:type="spellStart"/>
      <w:r>
        <w:t>domiciliat</w:t>
      </w:r>
      <w:proofErr w:type="spellEnd"/>
      <w:r>
        <w:t xml:space="preserve"> </w:t>
      </w:r>
      <w:proofErr w:type="spellStart"/>
      <w:r w:rsidR="000D5DD2">
        <w:t>în</w:t>
      </w:r>
      <w:proofErr w:type="spellEnd"/>
      <w:r w:rsidR="000D5DD2">
        <w:t xml:space="preserve"> </w:t>
      </w:r>
      <w:proofErr w:type="spellStart"/>
      <w:r w:rsidR="000D5DD2">
        <w:t>jude</w:t>
      </w:r>
      <w:proofErr w:type="spellEnd"/>
      <w:r w:rsidR="000D5DD2">
        <w:rPr>
          <w:lang w:val="ro-RO"/>
        </w:rPr>
        <w:t xml:space="preserve">țul Vaslui, </w:t>
      </w:r>
      <w:proofErr w:type="spellStart"/>
      <w:r w:rsidR="000D5DD2">
        <w:t>municipiul</w:t>
      </w:r>
      <w:proofErr w:type="spellEnd"/>
      <w:r w:rsidR="000D5DD2">
        <w:t xml:space="preserve"> </w:t>
      </w:r>
      <w:proofErr w:type="spellStart"/>
      <w:r w:rsidR="000D5DD2">
        <w:t>Vaslui</w:t>
      </w:r>
      <w:proofErr w:type="spellEnd"/>
      <w:r w:rsidR="000D5DD2">
        <w:t xml:space="preserve">, </w:t>
      </w:r>
      <w:proofErr w:type="spellStart"/>
      <w:r w:rsidR="000D5DD2">
        <w:t>strada</w:t>
      </w:r>
      <w:proofErr w:type="spellEnd"/>
      <w:r w:rsidR="000D5DD2">
        <w:t xml:space="preserve"> </w:t>
      </w:r>
      <w:proofErr w:type="spellStart"/>
      <w:r w:rsidR="000D5DD2">
        <w:t>Liliacului</w:t>
      </w:r>
      <w:proofErr w:type="spellEnd"/>
      <w:r w:rsidR="000D5DD2">
        <w:t xml:space="preserve">, nr. 21 </w:t>
      </w:r>
      <w:r>
        <w:t xml:space="preserve">, </w:t>
      </w:r>
      <w:r w:rsidR="00BC70F6">
        <w:t>_____________________________</w:t>
      </w:r>
      <w:r w:rsidR="000D5DD2">
        <w:t>,</w:t>
      </w:r>
      <w:r>
        <w:t xml:space="preserve"> </w:t>
      </w:r>
      <w:proofErr w:type="spellStart"/>
      <w:r>
        <w:t>denumit</w:t>
      </w:r>
      <w:proofErr w:type="spellEnd"/>
      <w:r>
        <w:t xml:space="preserve"> COMODATAR</w:t>
      </w:r>
    </w:p>
    <w:p w14:paraId="5F2940AD" w14:textId="77777777" w:rsidR="006336E1" w:rsidRDefault="006336E1"/>
    <w:p w14:paraId="4CA3063D" w14:textId="77777777" w:rsidR="006336E1" w:rsidRDefault="008E3736">
      <w:r>
        <w:t xml:space="preserve">se </w:t>
      </w:r>
      <w:proofErr w:type="spellStart"/>
      <w:r>
        <w:t>încheie</w:t>
      </w:r>
      <w:proofErr w:type="spellEnd"/>
      <w:r>
        <w:t xml:space="preserve"> </w:t>
      </w:r>
      <w:proofErr w:type="spellStart"/>
      <w:r>
        <w:t>prezentul</w:t>
      </w:r>
      <w:proofErr w:type="spellEnd"/>
      <w:r>
        <w:t xml:space="preserve"> contract:</w:t>
      </w:r>
    </w:p>
    <w:p w14:paraId="25332063" w14:textId="77777777" w:rsidR="006336E1" w:rsidRDefault="006336E1"/>
    <w:p w14:paraId="356E41B8" w14:textId="77777777" w:rsidR="006336E1" w:rsidRDefault="008E3736">
      <w:r>
        <w:t xml:space="preserve">Art. 1 – </w:t>
      </w:r>
      <w:proofErr w:type="spellStart"/>
      <w:r>
        <w:t>Obiectul</w:t>
      </w:r>
      <w:proofErr w:type="spellEnd"/>
    </w:p>
    <w:p w14:paraId="61DBFBD2" w14:textId="77777777" w:rsidR="006336E1" w:rsidRDefault="008E3736">
      <w:proofErr w:type="spellStart"/>
      <w:r>
        <w:t>Comodantul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folosință</w:t>
      </w:r>
      <w:proofErr w:type="spellEnd"/>
      <w:r>
        <w:t xml:space="preserve"> </w:t>
      </w:r>
      <w:proofErr w:type="spellStart"/>
      <w:r>
        <w:t>gratuită</w:t>
      </w:r>
      <w:proofErr w:type="spellEnd"/>
      <w:r>
        <w:t xml:space="preserve"> </w:t>
      </w:r>
      <w:proofErr w:type="spellStart"/>
      <w:r>
        <w:t>autoturismul</w:t>
      </w:r>
      <w:proofErr w:type="spellEnd"/>
      <w:r>
        <w:t>:</w:t>
      </w:r>
    </w:p>
    <w:p w14:paraId="4F58882C" w14:textId="394BA889" w:rsidR="006336E1" w:rsidRDefault="008E3736">
      <w:r>
        <w:t xml:space="preserve">Marca: </w:t>
      </w:r>
    </w:p>
    <w:p w14:paraId="126CD482" w14:textId="7463F219" w:rsidR="006336E1" w:rsidRDefault="008E3736">
      <w:r>
        <w:t xml:space="preserve">Model: </w:t>
      </w:r>
    </w:p>
    <w:p w14:paraId="74212E81" w14:textId="515F7062" w:rsidR="006336E1" w:rsidRDefault="008E3736">
      <w:r>
        <w:t xml:space="preserve">Nr. </w:t>
      </w:r>
      <w:proofErr w:type="spellStart"/>
      <w:r>
        <w:t>înmatriculare</w:t>
      </w:r>
      <w:proofErr w:type="spellEnd"/>
      <w:r>
        <w:t xml:space="preserve">: </w:t>
      </w:r>
    </w:p>
    <w:p w14:paraId="3801FC4E" w14:textId="55673B8A" w:rsidR="006336E1" w:rsidRDefault="008E3736">
      <w:r>
        <w:t xml:space="preserve">Serie </w:t>
      </w:r>
      <w:proofErr w:type="spellStart"/>
      <w:r>
        <w:t>șasiu</w:t>
      </w:r>
      <w:proofErr w:type="spellEnd"/>
      <w:r>
        <w:t xml:space="preserve"> (VIN): </w:t>
      </w:r>
    </w:p>
    <w:p w14:paraId="3F391653" w14:textId="77777777" w:rsidR="006336E1" w:rsidRDefault="006336E1"/>
    <w:p w14:paraId="0C1A4DC4" w14:textId="77777777" w:rsidR="006336E1" w:rsidRDefault="008E3736">
      <w:r>
        <w:t xml:space="preserve">Art. 2 – </w:t>
      </w:r>
      <w:proofErr w:type="spellStart"/>
      <w:r>
        <w:t>Durata</w:t>
      </w:r>
      <w:proofErr w:type="spellEnd"/>
    </w:p>
    <w:p w14:paraId="682602FC" w14:textId="6E8E6CDB" w:rsidR="006336E1" w:rsidRDefault="008E3736">
      <w:proofErr w:type="spellStart"/>
      <w:r>
        <w:t>Contractul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valabil</w:t>
      </w:r>
      <w:proofErr w:type="spellEnd"/>
      <w:r>
        <w:t xml:space="preserve"> de la data </w:t>
      </w:r>
      <w:r w:rsidR="009700C1">
        <w:t>01.04.2026</w:t>
      </w:r>
      <w:r>
        <w:t xml:space="preserve"> </w:t>
      </w:r>
      <w:proofErr w:type="spellStart"/>
      <w:r>
        <w:t>până</w:t>
      </w:r>
      <w:proofErr w:type="spellEnd"/>
      <w:r>
        <w:t xml:space="preserve"> la data </w:t>
      </w:r>
      <w:r w:rsidR="009700C1">
        <w:t>31.12.2026.</w:t>
      </w:r>
    </w:p>
    <w:p w14:paraId="154D72E3" w14:textId="77777777" w:rsidR="006336E1" w:rsidRDefault="006336E1"/>
    <w:p w14:paraId="4BEE6B6B" w14:textId="77777777" w:rsidR="009700C1" w:rsidRDefault="009700C1"/>
    <w:p w14:paraId="37DBC3D9" w14:textId="77777777" w:rsidR="009700C1" w:rsidRDefault="009700C1"/>
    <w:p w14:paraId="4D9D3EB7" w14:textId="77777777" w:rsidR="009700C1" w:rsidRDefault="009700C1"/>
    <w:p w14:paraId="573D332C" w14:textId="77777777" w:rsidR="006336E1" w:rsidRDefault="008E3736">
      <w:r>
        <w:t xml:space="preserve">Art. 3 – </w:t>
      </w:r>
      <w:proofErr w:type="spellStart"/>
      <w:r>
        <w:t>Obligații</w:t>
      </w:r>
      <w:proofErr w:type="spellEnd"/>
    </w:p>
    <w:p w14:paraId="61E10E7A" w14:textId="77777777" w:rsidR="006336E1" w:rsidRDefault="008E3736">
      <w:proofErr w:type="spellStart"/>
      <w:r>
        <w:t>Comodatarul</w:t>
      </w:r>
      <w:proofErr w:type="spellEnd"/>
      <w:r>
        <w:t>:</w:t>
      </w:r>
    </w:p>
    <w:p w14:paraId="11F542F4" w14:textId="77777777" w:rsidR="006336E1" w:rsidRDefault="008E3736">
      <w:r>
        <w:t xml:space="preserve">- </w:t>
      </w:r>
      <w:proofErr w:type="spellStart"/>
      <w:r>
        <w:t>va</w:t>
      </w:r>
      <w:proofErr w:type="spellEnd"/>
      <w:r>
        <w:t xml:space="preserve"> </w:t>
      </w:r>
      <w:proofErr w:type="spellStart"/>
      <w:r>
        <w:t>folosi</w:t>
      </w:r>
      <w:proofErr w:type="spellEnd"/>
      <w:r>
        <w:t xml:space="preserve"> </w:t>
      </w:r>
      <w:proofErr w:type="spellStart"/>
      <w:r>
        <w:t>autoturismul</w:t>
      </w:r>
      <w:proofErr w:type="spellEnd"/>
      <w:r>
        <w:t xml:space="preserve"> cu </w:t>
      </w:r>
      <w:proofErr w:type="spellStart"/>
      <w:r>
        <w:t>grijă</w:t>
      </w:r>
      <w:proofErr w:type="spellEnd"/>
    </w:p>
    <w:p w14:paraId="09163BF2" w14:textId="1F784FAC" w:rsidR="006336E1" w:rsidRDefault="008E3736">
      <w:r>
        <w:t xml:space="preserve">- </w:t>
      </w:r>
      <w:proofErr w:type="spellStart"/>
      <w:r>
        <w:t>va</w:t>
      </w:r>
      <w:proofErr w:type="spellEnd"/>
      <w:r>
        <w:t xml:space="preserve"> </w:t>
      </w:r>
      <w:proofErr w:type="spellStart"/>
      <w:r>
        <w:t>suporta</w:t>
      </w:r>
      <w:proofErr w:type="spellEnd"/>
      <w:r>
        <w:t xml:space="preserve"> </w:t>
      </w:r>
      <w:proofErr w:type="spellStart"/>
      <w:r>
        <w:t>cheltuielile</w:t>
      </w:r>
      <w:proofErr w:type="spellEnd"/>
      <w:r>
        <w:t xml:space="preserve"> </w:t>
      </w:r>
      <w:proofErr w:type="spellStart"/>
      <w:r>
        <w:t>curente</w:t>
      </w:r>
      <w:proofErr w:type="spellEnd"/>
      <w:r>
        <w:t xml:space="preserve"> (</w:t>
      </w:r>
      <w:proofErr w:type="spellStart"/>
      <w:r w:rsidR="009700C1">
        <w:t>încărcaările</w:t>
      </w:r>
      <w:proofErr w:type="spellEnd"/>
      <w:r w:rsidR="009700C1">
        <w:t xml:space="preserve"> </w:t>
      </w:r>
      <w:proofErr w:type="spellStart"/>
      <w:r w:rsidR="009700C1">
        <w:t>electrice</w:t>
      </w:r>
      <w:proofErr w:type="spellEnd"/>
      <w:r w:rsidR="009700C1">
        <w:t xml:space="preserve">, </w:t>
      </w:r>
      <w:proofErr w:type="spellStart"/>
      <w:r w:rsidR="009700C1">
        <w:t>mentenanța</w:t>
      </w:r>
      <w:proofErr w:type="spellEnd"/>
      <w:r w:rsidR="009700C1">
        <w:t xml:space="preserve">, </w:t>
      </w:r>
      <w:proofErr w:type="spellStart"/>
      <w:r w:rsidR="009700C1">
        <w:t>reviziile</w:t>
      </w:r>
      <w:proofErr w:type="spellEnd"/>
      <w:r w:rsidR="009700C1">
        <w:t>,</w:t>
      </w:r>
      <w:r>
        <w:t xml:space="preserve"> etc.)</w:t>
      </w:r>
    </w:p>
    <w:p w14:paraId="35067A52" w14:textId="77777777" w:rsidR="006336E1" w:rsidRDefault="006336E1"/>
    <w:p w14:paraId="548F7999" w14:textId="77777777" w:rsidR="006336E1" w:rsidRDefault="008E3736">
      <w:r>
        <w:t xml:space="preserve">Art. 4 – </w:t>
      </w:r>
      <w:proofErr w:type="spellStart"/>
      <w:r>
        <w:t>Răspundere</w:t>
      </w:r>
      <w:proofErr w:type="spellEnd"/>
    </w:p>
    <w:p w14:paraId="1F38CC4F" w14:textId="77777777" w:rsidR="006336E1" w:rsidRDefault="008E3736">
      <w:proofErr w:type="spellStart"/>
      <w:r>
        <w:t>Comodatarul</w:t>
      </w:r>
      <w:proofErr w:type="spellEnd"/>
      <w:r>
        <w:t xml:space="preserve"> </w:t>
      </w:r>
      <w:proofErr w:type="spellStart"/>
      <w:r>
        <w:t>răspunde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eventualele</w:t>
      </w:r>
      <w:proofErr w:type="spellEnd"/>
      <w:r>
        <w:t xml:space="preserve"> </w:t>
      </w:r>
      <w:proofErr w:type="spellStart"/>
      <w:r>
        <w:t>daune</w:t>
      </w:r>
      <w:proofErr w:type="spellEnd"/>
      <w:r>
        <w:t xml:space="preserve"> </w:t>
      </w:r>
      <w:proofErr w:type="spellStart"/>
      <w:r>
        <w:t>cauzate</w:t>
      </w:r>
      <w:proofErr w:type="spellEnd"/>
      <w:r>
        <w:t xml:space="preserve"> din vina </w:t>
      </w:r>
      <w:proofErr w:type="spellStart"/>
      <w:r>
        <w:t>sa</w:t>
      </w:r>
      <w:proofErr w:type="spellEnd"/>
      <w:r>
        <w:t>.</w:t>
      </w:r>
    </w:p>
    <w:p w14:paraId="6102B17D" w14:textId="77777777" w:rsidR="006336E1" w:rsidRDefault="006336E1"/>
    <w:p w14:paraId="3F5FEA7E" w14:textId="77777777" w:rsidR="006336E1" w:rsidRDefault="008E3736">
      <w:r>
        <w:t xml:space="preserve">Art. 5 – </w:t>
      </w:r>
      <w:proofErr w:type="spellStart"/>
      <w:r>
        <w:t>Încetare</w:t>
      </w:r>
      <w:proofErr w:type="spellEnd"/>
    </w:p>
    <w:p w14:paraId="5DB3B4B2" w14:textId="77777777" w:rsidR="006336E1" w:rsidRDefault="008E3736">
      <w:proofErr w:type="spellStart"/>
      <w:r>
        <w:t>Contractul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înceta</w:t>
      </w:r>
      <w:proofErr w:type="spellEnd"/>
      <w:r>
        <w:t xml:space="preserve"> </w:t>
      </w:r>
      <w:proofErr w:type="spellStart"/>
      <w:r>
        <w:t>oricând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acordul</w:t>
      </w:r>
      <w:proofErr w:type="spellEnd"/>
      <w:r>
        <w:t xml:space="preserve"> </w:t>
      </w:r>
      <w:proofErr w:type="spellStart"/>
      <w:r>
        <w:t>părților</w:t>
      </w:r>
      <w:proofErr w:type="spellEnd"/>
      <w:r>
        <w:t>.</w:t>
      </w:r>
    </w:p>
    <w:p w14:paraId="5227F119" w14:textId="77777777" w:rsidR="006336E1" w:rsidRDefault="006336E1"/>
    <w:p w14:paraId="61591D27" w14:textId="77777777" w:rsidR="006336E1" w:rsidRDefault="008E3736">
      <w:proofErr w:type="spellStart"/>
      <w:r>
        <w:t>Prezentul</w:t>
      </w:r>
      <w:proofErr w:type="spellEnd"/>
      <w:r>
        <w:t xml:space="preserve"> contract s-a </w:t>
      </w:r>
      <w:proofErr w:type="spellStart"/>
      <w:r>
        <w:t>încheiat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2 </w:t>
      </w:r>
      <w:proofErr w:type="spellStart"/>
      <w:r>
        <w:t>exemplare</w:t>
      </w:r>
      <w:proofErr w:type="spellEnd"/>
      <w:r>
        <w:t>.</w:t>
      </w:r>
    </w:p>
    <w:p w14:paraId="32C04F8A" w14:textId="77777777" w:rsidR="006336E1" w:rsidRDefault="006336E1"/>
    <w:p w14:paraId="16B829F7" w14:textId="700E4A31" w:rsidR="006336E1" w:rsidRDefault="008E3736">
      <w:r>
        <w:t xml:space="preserve">Data: </w:t>
      </w:r>
      <w:r w:rsidR="009700C1">
        <w:t>01.04.2026</w:t>
      </w:r>
    </w:p>
    <w:p w14:paraId="322EB17D" w14:textId="1ABB9774" w:rsidR="006336E1" w:rsidRDefault="006336E1"/>
    <w:p w14:paraId="7E38ED00" w14:textId="0AD0783C" w:rsidR="009700C1" w:rsidRDefault="008E3736" w:rsidP="008A415B">
      <w:pPr>
        <w:ind w:firstLine="720"/>
      </w:pPr>
      <w:proofErr w:type="spellStart"/>
      <w:r>
        <w:t>Comodant</w:t>
      </w:r>
      <w:proofErr w:type="spellEnd"/>
      <w:r>
        <w:t>:</w:t>
      </w:r>
      <w:r w:rsidR="009700C1">
        <w:tab/>
      </w:r>
      <w:r w:rsidR="009700C1">
        <w:tab/>
      </w:r>
      <w:r w:rsidR="009700C1">
        <w:tab/>
      </w:r>
      <w:r w:rsidR="009700C1">
        <w:tab/>
      </w:r>
      <w:r w:rsidR="008A415B">
        <w:tab/>
      </w:r>
      <w:r w:rsidR="008A415B">
        <w:tab/>
      </w:r>
      <w:proofErr w:type="spellStart"/>
      <w:r w:rsidR="009700C1">
        <w:t>Comodatar</w:t>
      </w:r>
      <w:proofErr w:type="spellEnd"/>
      <w:r w:rsidR="009700C1">
        <w:t xml:space="preserve">: </w:t>
      </w:r>
    </w:p>
    <w:p w14:paraId="65D4A89B" w14:textId="73F1D655" w:rsidR="009700C1" w:rsidRPr="008A415B" w:rsidRDefault="009700C1" w:rsidP="009700C1">
      <w:pPr>
        <w:rPr>
          <w:rFonts w:asciiTheme="majorHAnsi" w:hAnsiTheme="majorHAnsi" w:cstheme="majorHAnsi"/>
          <w:b/>
          <w:bCs/>
        </w:rPr>
      </w:pPr>
      <w:r w:rsidRPr="008A415B">
        <w:rPr>
          <w:rFonts w:asciiTheme="majorHAnsi" w:hAnsiTheme="majorHAnsi" w:cstheme="majorHAnsi"/>
          <w:b/>
          <w:bCs/>
        </w:rPr>
        <w:tab/>
      </w:r>
      <w:r w:rsidRPr="008A415B">
        <w:rPr>
          <w:rFonts w:asciiTheme="majorHAnsi" w:hAnsiTheme="majorHAnsi" w:cstheme="majorHAnsi"/>
          <w:b/>
          <w:bCs/>
        </w:rPr>
        <w:tab/>
      </w:r>
      <w:r w:rsidRPr="008A415B">
        <w:rPr>
          <w:rFonts w:asciiTheme="majorHAnsi" w:hAnsiTheme="majorHAnsi" w:cstheme="majorHAnsi"/>
          <w:b/>
          <w:bCs/>
        </w:rPr>
        <w:tab/>
      </w:r>
      <w:r w:rsidRPr="008A415B">
        <w:rPr>
          <w:rFonts w:asciiTheme="majorHAnsi" w:hAnsiTheme="majorHAnsi" w:cstheme="majorHAnsi"/>
          <w:b/>
          <w:bCs/>
        </w:rPr>
        <w:tab/>
      </w:r>
    </w:p>
    <w:p w14:paraId="445BCA32" w14:textId="6A489816" w:rsidR="006336E1" w:rsidRDefault="006336E1"/>
    <w:p w14:paraId="1068CC70" w14:textId="42686806" w:rsidR="006336E1" w:rsidRDefault="006336E1"/>
    <w:p w14:paraId="4CCA15C3" w14:textId="04E3536D" w:rsidR="006336E1" w:rsidRDefault="006336E1"/>
    <w:sectPr w:rsidR="006336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3584962">
    <w:abstractNumId w:val="8"/>
  </w:num>
  <w:num w:numId="2" w16cid:durableId="741028982">
    <w:abstractNumId w:val="6"/>
  </w:num>
  <w:num w:numId="3" w16cid:durableId="1837040114">
    <w:abstractNumId w:val="5"/>
  </w:num>
  <w:num w:numId="4" w16cid:durableId="597834819">
    <w:abstractNumId w:val="4"/>
  </w:num>
  <w:num w:numId="5" w16cid:durableId="1506631338">
    <w:abstractNumId w:val="7"/>
  </w:num>
  <w:num w:numId="6" w16cid:durableId="512957856">
    <w:abstractNumId w:val="3"/>
  </w:num>
  <w:num w:numId="7" w16cid:durableId="2041785367">
    <w:abstractNumId w:val="2"/>
  </w:num>
  <w:num w:numId="8" w16cid:durableId="48235093">
    <w:abstractNumId w:val="1"/>
  </w:num>
  <w:num w:numId="9" w16cid:durableId="1292323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5DD2"/>
    <w:rsid w:val="0015074B"/>
    <w:rsid w:val="001C3128"/>
    <w:rsid w:val="0029639D"/>
    <w:rsid w:val="00326F90"/>
    <w:rsid w:val="005448F6"/>
    <w:rsid w:val="006336E1"/>
    <w:rsid w:val="006B3D75"/>
    <w:rsid w:val="007D47AF"/>
    <w:rsid w:val="008A415B"/>
    <w:rsid w:val="008E3736"/>
    <w:rsid w:val="009700C1"/>
    <w:rsid w:val="009C458C"/>
    <w:rsid w:val="00AA1D8D"/>
    <w:rsid w:val="00B47730"/>
    <w:rsid w:val="00B56496"/>
    <w:rsid w:val="00B7495A"/>
    <w:rsid w:val="00BC70F6"/>
    <w:rsid w:val="00CB0664"/>
    <w:rsid w:val="00CD15C7"/>
    <w:rsid w:val="00D67126"/>
    <w:rsid w:val="00E92570"/>
    <w:rsid w:val="00F966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A68837"/>
  <w14:defaultImageDpi w14:val="300"/>
  <w15:docId w15:val="{E61B68C7-A418-AB4C-9A59-40CA48CA4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Tudy</cp:lastModifiedBy>
  <cp:revision>3</cp:revision>
  <dcterms:created xsi:type="dcterms:W3CDTF">2026-04-22T11:47:00Z</dcterms:created>
  <dcterms:modified xsi:type="dcterms:W3CDTF">2026-04-22T11:48:00Z</dcterms:modified>
  <cp:category/>
</cp:coreProperties>
</file>